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2E4057"/>
          <w:sz w:val="32"/>
        </w:rPr>
        <w:t>פרוטוקול Aurex — טבלת הודעות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ook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tcW w:w="510" w:type="dxa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E42"/>
          </w:tcPr>
          <w:p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23"/>
            <w:tcW w:w="2551" w:type="dxa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E42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סוג (type)</w:t>
            </w:r>
          </w:p>
        </w:tc>
        <w:tc>
          <w:tcPr>
            <w:tcW w:type="dxa" w:w="2523"/>
            <w:tcW w:w="1984" w:type="dxa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E42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כיוון</w:t>
            </w:r>
          </w:p>
        </w:tc>
        <w:tc>
          <w:tcPr>
            <w:tcW w:type="dxa" w:w="2523"/>
            <w:tcW w:w="2551" w:type="dxa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E42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מהות</w:t>
            </w:r>
          </w:p>
        </w:tc>
        <w:tc>
          <w:tcPr>
            <w:tcW w:type="dxa" w:w="2523"/>
            <w:tcW w:w="2551" w:type="dxa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E42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תיאור</w:t>
            </w:r>
          </w:p>
        </w:tc>
        <w:tc>
          <w:tcPr>
            <w:tcW w:type="dxa" w:w="2523"/>
            <w:tcW w:w="4252" w:type="dxa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E42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פרמטרים נוספים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RSA Handshake — כל חיבור חדש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SEND_PUBLIC_KEY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C→S, G→S, B→G, B1→B2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בקשה למפתח RSA ציבורי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שלב 1 — ללא הצפנה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GET_PUBLIC_KEY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S→C, S→G, G→B, B2→B1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קבלת מפתח RSA ציבורי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שלב 2 — ללא הצפנה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value (PEM base64)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GET_SYMETRIC_KEY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C→S, G→S, B→G, B1→B2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שליחת מפתח AES מוצפן ב-RSA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שלב 3 — ללא הצפנה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value (encrypted AES base64)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OK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S→C, S→G, G→B, B2→B1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Handshake הושלם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שלב 4 — מכאן הכול מוצפן AES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6CA8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Client ↔ Server — Auth &amp; Account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START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בדיקת זמינות השרת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READY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השרת מוכן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תגובה ל-START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LOGIN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כניסה למערכת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username, password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LOGIN_SUCCESS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כניסה הצליחה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username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LOGIN_FAILED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כניסה נכשלה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SIGNUP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הרשמת משתמש חדש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username, password, email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SIGNUP_SUCCESS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הרשמה הצליחה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username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SIGNUP_FAILED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הרשמה נכשלה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SEND_CODE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קוד איפוס סיסמה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קוד נשלח למייל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CODE_SENT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קוד נשלח בהצלחה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CODE_FAILED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שגיאה בקוד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VERIFY_CODE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אימות קוד שהתקבל במייל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email, code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CODE_VERIFIED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קוד תקין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username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UPDATE_PASSWORD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עדכון סיסמה לאחר אימות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email, new_password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PASSWORD_UPDATED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סיסמה עודכנה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UPDATE_FAILED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עדכון נכשל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LOGOUT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יציאה מהמערכת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LOGOUT_SUCCESS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יציאה אושרה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6CA8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Client ↔ Server — Wallet / Public Key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UPDATE_PUBLIC_KEY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רישום מפתח EC ציבורי של הארנק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נשלח לאחר יצירת ארנק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username, public_key (hex)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KEY_UPDATED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מפתח נרשם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KEY_FAILED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רישום מפתח נכשל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6CA8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Client ↔ Server — Asset Upload (chunked)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UPLOAD_INIT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פתיחת session להעלאת קובץ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upload_id, username, asset_name, description, file_type, cost, public_key, signature, signed_payload, for_sale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UPLOAD_READY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Session נפתח — שלח chunks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UPLOAD_FAILED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שגיאה בהעלאה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UPLOAD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שליחת chunk אחד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נשלח N פעמים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upload_id, chunk_b64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CHUNK_RECEIVED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chunk התקבל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UPLOAD_FINISH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סיום העלאה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upload_id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UPLOAD_SUCCESS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קובץ הועלה בהצלחה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asset_id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6CA8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Client ↔ Server — Marketplace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GET_ASSETS_IDS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רשימת נכסים למכירה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לא כולל נכסים של המשתמש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username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ASSETS_IDS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רשימת מזהי נכסים בשוק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ids (list)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GET_MY_ASSETS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נכסים אישיים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username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MY_ASSETS_IDS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רשימת נכסים אישיים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ids (list of {id, version})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GET_ASSET_BY_ID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נכס ספציפי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השרת שולח INIT+chunks+END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ASSET_INIT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תחילת stream — מטאדטה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asset_id, file_type, asset_name, owner, description, cost, created_at, for_sale, blockchain_status, version, total_chunks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ASSET_CHUNK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chunk אחד של הנכס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asset_id, chunk_b64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ASSET_END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סיום stream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asset_id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ASSET_FAILED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שגיאה בהבאת נכס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BUY_ASSET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רכישת נכס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{buyer, asset_id, amount, public_key, signature, ...}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BUY_SUBMITTED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בקשה הועברה לבלוקצ'יין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MOVE_TO_MARKETPLACE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C→S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העברת נכס למכירה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username, asset_id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MOVE_SUCCESS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הנכס זמין בשוק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asset_id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MOVE_PENDING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ממתין לאימות 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asset_id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MOVE_FAILED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העברה נכשלה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message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B2D8B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Server → Client — Async Pushes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BUY_SUCCESS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עסקת קנייה אושרה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Push לקונה ולמוכר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asset_id, price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BUY_FAILED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עסקת קנייה נדחתה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Push לקונה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asset_id, 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BLOCK_ACCEPTED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בלוק אושר — מכירה הושלמה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Push למוכר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asset_id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BLOCK_REJECTED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בלוק נדחה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Push למשתמש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asset_id, message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NOTIFICATION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הודעה שנצברה offline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נשלחת בעת התחברות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msg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FULLY_UPLOADED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נכס אומת בבלוקצ'יין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Push לבעלים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asset_id, msg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392B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Gateway ↔ Server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REGISTER_GATEWAY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רישום Gateway עם השרת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Startup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GATEWAY_REGISTERED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רישום אושר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UPLOAD_ASSET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נכס הועלה — הפץ לצמתים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Gateway מבצע broadcast שקוף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{asset_id, owner, asset_name, description, file_type, cost, file_hash, storage_path, created_at, public_key, signature, signed_payload}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START_MINING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התחל כרייה של נכס (Minting)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Gateway מבצע broadcast שקוף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{asset_id, owner, asset_name, description, file_type, cost, file_hash, storage_path, created_at, public_key}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CREATE_BALANCE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S→G→B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צור יתרה ראשונית למשתמש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לאחר רישום מפתח EC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{username, public_key, balance}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tx_request_buy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S→G→B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עסקת קנייה — הפץ לצמתים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{buyer, seller, asset_id, amount, public_key, signature, ...}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buy_success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B→G→S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קנייה אושרה בבלוקצ'יין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Gateway מעביר לשרת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{buyer/sender, seller/receiver, asset_id, price/amount}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sell_success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B→G→S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מכירה אושרה בבלוקצ'יין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Gateway מעביר לשרת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{seller/sender, asset_id}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send_balance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B→G→S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עדכון יתרה מהבלוקצ'יין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userpk, data: {userpk, balance}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FULLY_UPLOAD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נכס נחתם בבלוקצ'יין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אחרי ASSET_SIGNED_IN_BLOCKCHAIN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asset_id, block_hash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BLOCK_REJECTED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בלוק נדחה — עדכן משתמש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{username, asset_id, message}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8449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Node ↔ Gateway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register_blockchain_node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הצומת מרשם עצמו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גם לאחר כל add_block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{ip, port, chain_length}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broadcast_tx_to_verify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פרסם בלוק חדש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Gateway מאמת ומפיץ לשאר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{block, publisher_chain_length}, sender_ip, sender_port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buy_success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כרייה קנייה הצליחה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{tx fields}, sender_ip, sender_port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sell_success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כרייה מכירה הצליחה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{tx fields}, sender_ip, sender_port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send_balance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דיווח יתרה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userpk, data: {userpk, balance}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ASSET_SIGNED_IN_BLOCKCHAIN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Minting הושלם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Gateway מאמת ומודיע לשרת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{block, asset_id, owner}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tx_request_buy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הוראת עסקת קנייה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{...}, sender_ip, sender_port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tx_request_sell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הוראת עסקת מכירה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data: {...}, sender_ip, sender_port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broadcast_tx_to_verify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הפצת בלוק לאימות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לכל הצמתים מלבד המקור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data: {block, publisher_chain_length}, sender_ip, sender_port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CREATE_BALANCE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יצירת יתרה על הצומת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username, public_key, balance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handle_get_balance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יתרה למשתמש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אם יש publisher — sync עמיתים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userpk / publisher_ip, publisher_port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get_ledger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הוראה לסנכרן ledger מעמית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לצמתים מפגרים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publisher_ip, publisher_port, publisher_chain_length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upload_asset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מידע נכס לכרייה (forwarded)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זהה ל-56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זהה ל-56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start_mining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G→B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התחל כרייה (forwarded)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זהה ל-57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זהה ל-57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E2FBF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Node ↔ Node — Peer Sync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GET_LEDGER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B1→B2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snapshot מלא של ledger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LEDGER_SNAPSHOT_START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B2→B1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תחילת שליחת snapshot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chunks (count), total_bytes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LEDGER_SNAPSHOT_CHUNK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B2→B1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חלק אחד מה-snapshot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index, data_b64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LEDGER_SNAPSHOT_END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B2→B1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סיום snapshot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GET_BALANCE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B1→B2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בקשת יתרה מעמית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userpk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BALANCE_RESPONSE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B2→B1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תשובת יתרה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userpk, balance</w:t>
            </w:r>
          </w:p>
        </w:tc>
      </w:tr>
      <w:tr>
        <w:tc>
          <w:tcPr>
            <w:tcW w:type="dxa" w:w="15138"/>
            <w:gridSpan w:val="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8C8D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UDP Discovery — לא TCP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/>
                <w:sz w:val="18"/>
              </w:rPr>
              <w:t>WHRSV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B/C→(UDP)→G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שאילת "איפה ה-Gateway?"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  <w:t>Broadcast UDP לפני חיבור TCP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/>
                <w:sz w:val="18"/>
              </w:rPr>
              <w:t>SRVAT|ip|port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jc w:val="center"/>
            </w:pPr>
            <w:r>
              <w:rPr>
                <w:b w:val="0"/>
                <w:sz w:val="18"/>
              </w:rPr>
              <w:t>G→(UDP)→B/C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8"/>
              </w:rPr>
              <w:t>כתובת TCP של ה-Gateway</w:t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pPr>
              <w:bidi/>
              <w:jc w:val="righ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523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</w:tcPr>
          <w:p>
            <w:r>
              <w:rPr>
                <w:b w:val="0"/>
                <w:sz w:val="16"/>
              </w:rPr>
              <w:t>ip, port (pipe-delimited)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